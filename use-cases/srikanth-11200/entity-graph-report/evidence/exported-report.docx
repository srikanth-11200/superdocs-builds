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Bramblewood Studios</w:t>
      </w:r>
    </w:p>
    <w:p>
      <w:r>
        <w:rPr/>
        <w:t>The message is addressed to Bramblewood Studios.</w:t>
      </w:r>
    </w:p>
    <w:p>
      <w:pPr>
        <w:pStyle w:val="Heading1"/>
      </w:pPr>
      <w:r>
        <w:rPr/>
        <w:t>GST</w:t>
      </w:r>
    </w:p>
    <w:p>
      <w:r>
        <w:rPr/>
        <w:t>The invoice includes GST.</w:t>
      </w:r>
    </w:p>
    <w:p>
      <w:pPr>
        <w:pStyle w:val="Heading1"/>
      </w:pPr>
      <w:r>
        <w:rPr/>
        <w:t>Relationship Diagram</w:t>
      </w:r>
    </w:p>
    <w:p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Bramblewood Studios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